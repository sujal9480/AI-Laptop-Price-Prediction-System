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AI-BASED LAPTOP PRICE PREDICTION SYSTEM</w:t>
      </w:r>
    </w:p>
    <w:p>
      <w:pPr>
        <w:pStyle w:val="Heading1"/>
      </w:pPr>
      <w:r>
        <w:t>PROJECT REPORT</w:t>
      </w:r>
    </w:p>
    <w:p>
      <w:r>
        <w:t>Submitted in partial fulfillment for the award of degree of</w:t>
      </w:r>
    </w:p>
    <w:p>
      <w:r>
        <w:t>BACHELOR OF ENGINEERING</w:t>
        <w:br/>
        <w:t>IN</w:t>
        <w:br/>
        <w:t>COMPUTER ENGINEERING</w:t>
      </w:r>
    </w:p>
    <w:p>
      <w:r>
        <w:t>Submitted By:</w:t>
        <w:br/>
        <w:t>SUJAL PATEL</w:t>
        <w:br/>
        <w:t>Enrollment No.: 12302040501058</w:t>
      </w:r>
    </w:p>
    <w:p>
      <w:r>
        <w:t>Guided By:</w:t>
        <w:br/>
        <w:t>_________________</w:t>
      </w:r>
    </w:p>
    <w:p>
      <w:r>
        <w:t>Department of Computer Engineering</w:t>
        <w:br/>
        <w:t>Academic Year: 2025-2026</w:t>
      </w:r>
    </w:p>
    <w:p>
      <w:pPr>
        <w:pStyle w:val="Heading1"/>
      </w:pPr>
      <w:r>
        <w:t>2. CERTIFICATE</w:t>
      </w:r>
    </w:p>
    <w:p>
      <w:r>
        <w:t>This is to certify that the project entitled 'AI-Based Laptop Price Prediction System' has been completed by Sujal Patel during the Academic Year 2025-26.</w:t>
      </w:r>
    </w:p>
    <w:p>
      <w:pPr>
        <w:pStyle w:val="Heading1"/>
      </w:pPr>
      <w:r>
        <w:t>3. ACKNOWLEDGEMENT</w:t>
      </w:r>
    </w:p>
    <w:p>
      <w:r>
        <w:t>I express my sincere gratitude to my project guide, HOD, department staff, friends, and family for their support.</w:t>
      </w:r>
    </w:p>
    <w:p>
      <w:pPr>
        <w:pStyle w:val="Heading1"/>
      </w:pPr>
      <w:r>
        <w:t>4. ABSTRACT</w:t>
      </w:r>
    </w:p>
    <w:p>
      <w:r>
        <w:t>This project predicts laptop prices using machine learning techniques. Multiple algorithms were tested and Random Forest Regressor achieved the highest accuracy.</w:t>
      </w:r>
    </w:p>
    <w:p>
      <w:pPr>
        <w:pStyle w:val="Heading1"/>
      </w:pPr>
      <w:r>
        <w:t>5. INTRODUCTION</w:t>
      </w:r>
    </w:p>
    <w:p>
      <w:r>
        <w:t>Laptop prices depend on brand, RAM, storage, processor, graphics card, operating system, display size, and warranty.</w:t>
      </w:r>
    </w:p>
    <w:p>
      <w:pPr>
        <w:pStyle w:val="Heading1"/>
      </w:pPr>
      <w:r>
        <w:t>6. PROBLEM STATEMENT</w:t>
      </w:r>
    </w:p>
    <w:p>
      <w:r>
        <w:t>Manual laptop price estimation is difficult because many technical parameters affect pricing.</w:t>
      </w:r>
    </w:p>
    <w:p>
      <w:pPr>
        <w:pStyle w:val="Heading1"/>
      </w:pPr>
      <w:r>
        <w:t>7. OBJECTIVES</w:t>
      </w:r>
    </w:p>
    <w:p>
      <w:r>
        <w:t>Primary: Data collection, preprocessing, feature engineering, model training, best model selection, Streamlit application.</w:t>
        <w:br/>
        <w:t>Secondary: Real-time prediction, professional dashboard, report generation.</w:t>
      </w:r>
    </w:p>
    <w:p>
      <w:pPr>
        <w:pStyle w:val="Heading1"/>
      </w:pPr>
      <w:r>
        <w:t>8. LITERATURE SURVEY</w:t>
      </w:r>
    </w:p>
    <w:p>
      <w:r>
        <w:t>Random Forest performs well for non-linear relationships and structured datasets.</w:t>
      </w:r>
    </w:p>
    <w:p>
      <w:pPr>
        <w:pStyle w:val="Heading1"/>
      </w:pPr>
      <w:r>
        <w:t>9. SOFTWARE REQUIREMENTS</w:t>
      </w:r>
    </w:p>
    <w:p>
      <w:r>
        <w:t>Python 3.13, Jupyter Notebook, Streamlit, Pandas, NumPy, Scikit-learn, Joblib.</w:t>
      </w:r>
    </w:p>
    <w:p>
      <w:pPr>
        <w:pStyle w:val="Heading1"/>
      </w:pPr>
      <w:r>
        <w:t>10. HARDWARE REQUIREMENTS</w:t>
      </w:r>
    </w:p>
    <w:p>
      <w:r>
        <w:t>Processor: Intel i5/i7</w:t>
        <w:br/>
        <w:t>RAM: 8GB</w:t>
        <w:br/>
        <w:t>Storage: 256GB SSD</w:t>
        <w:br/>
        <w:t>OS: Windows 10/11</w:t>
      </w:r>
    </w:p>
    <w:p>
      <w:pPr>
        <w:pStyle w:val="Heading1"/>
      </w:pPr>
      <w:r>
        <w:t>11. DATASET DESCRIPTION</w:t>
      </w:r>
    </w:p>
    <w:p>
      <w:r>
        <w:t>Dataset contains approximately 893 records with laptop specifications and price.</w:t>
      </w:r>
    </w:p>
    <w:p>
      <w:pPr>
        <w:pStyle w:val="Heading1"/>
      </w:pPr>
      <w:r>
        <w:t>12. DATA PREPROCESSING</w:t>
      </w:r>
    </w:p>
    <w:p>
      <w:r>
        <w:t>Missing value handling, duplicate removal, RAM/ROM conversion, categorical encoding.</w:t>
      </w:r>
    </w:p>
    <w:p>
      <w:pPr>
        <w:pStyle w:val="Heading1"/>
      </w:pPr>
      <w:r>
        <w:t>13. FEATURE ENGINEERING</w:t>
      </w:r>
    </w:p>
    <w:p>
      <w:r>
        <w:t>CPU_Brand, GPU_Brand, Resolution, RAM Type, and OS Type features were engineered.</w:t>
      </w:r>
    </w:p>
    <w:p>
      <w:pPr>
        <w:pStyle w:val="Heading1"/>
      </w:pPr>
      <w:r>
        <w:t>14. MACHINE LEARNING ALGORITHMS</w:t>
      </w:r>
    </w:p>
    <w:p>
      <w:r>
        <w:t>Linear Regression, Decision Tree Regressor, Extra Trees Regressor, Random Forest Regressor.</w:t>
      </w:r>
    </w:p>
    <w:p>
      <w:pPr>
        <w:pStyle w:val="Heading1"/>
      </w:pPr>
      <w:r>
        <w:t>15. MODEL TRAINING</w:t>
      </w:r>
    </w:p>
    <w:p>
      <w:r>
        <w:t>Training=80%, Testing=20%. Workflow: Collection → Preprocessing → Feature Engineering → Training → Testing → Evaluation → Deployment.</w:t>
      </w:r>
    </w:p>
    <w:p>
      <w:pPr>
        <w:pStyle w:val="Heading1"/>
      </w:pPr>
      <w:r>
        <w:t>16. PERFORMANCE EVALUATION</w:t>
      </w:r>
    </w:p>
    <w:p>
      <w:r>
        <w:t>Random Forest: 0.833, Extra Trees: 0.799, Linear Regression: 0.798, Decision Tree: 0.632.</w:t>
      </w:r>
    </w:p>
    <w:p>
      <w:pPr>
        <w:pStyle w:val="Heading1"/>
      </w:pPr>
      <w:r>
        <w:t>17. SYSTEM ARCHITECTURE</w:t>
      </w:r>
    </w:p>
    <w:p>
      <w:r>
        <w:t>User Input → Streamlit → Preprocessing → Feature Engineering → Random Forest → Prediction → Result.</w:t>
      </w:r>
    </w:p>
    <w:p>
      <w:pPr>
        <w:pStyle w:val="Heading1"/>
      </w:pPr>
      <w:r>
        <w:t>18. STREAMLIT APPLICATION</w:t>
      </w:r>
    </w:p>
    <w:p>
      <w:r>
        <w:t>Sidebar inputs, real-time prediction, brand images, recommendations, downloadable report.</w:t>
      </w:r>
    </w:p>
    <w:p>
      <w:pPr>
        <w:pStyle w:val="Heading1"/>
      </w:pPr>
      <w:r>
        <w:t>19. USER INTERFACE DESIGN</w:t>
      </w:r>
    </w:p>
    <w:p>
      <w:r>
        <w:t>Gradient UI, responsive layout, interactive sliders, progress bar.</w:t>
      </w:r>
    </w:p>
    <w:p>
      <w:pPr>
        <w:pStyle w:val="Heading1"/>
      </w:pPr>
      <w:r>
        <w:t>20. RESULTS</w:t>
      </w:r>
    </w:p>
    <w:p>
      <w:r>
        <w:t>Example prediction: HP, 16GB RAM, 512GB storage → ₹78,650 (Mid-Range).</w:t>
      </w:r>
    </w:p>
    <w:p>
      <w:pPr>
        <w:pStyle w:val="Heading1"/>
      </w:pPr>
      <w:r>
        <w:t>21. ADVANTAGES</w:t>
      </w:r>
    </w:p>
    <w:p>
      <w:r>
        <w:t>Fast prediction, high accuracy, user-friendly interface.</w:t>
      </w:r>
    </w:p>
    <w:p>
      <w:pPr>
        <w:pStyle w:val="Heading1"/>
      </w:pPr>
      <w:r>
        <w:t>22. LIMITATIONS</w:t>
      </w:r>
    </w:p>
    <w:p>
      <w:r>
        <w:t>Limited dataset size and market price fluctuations.</w:t>
      </w:r>
    </w:p>
    <w:p>
      <w:pPr>
        <w:pStyle w:val="Heading1"/>
      </w:pPr>
      <w:r>
        <w:t>23. FUTURE SCOPE</w:t>
      </w:r>
    </w:p>
    <w:p>
      <w:r>
        <w:t>Deep learning, recommendation engine, cloud deployment, mobile app, live APIs.</w:t>
      </w:r>
    </w:p>
    <w:p>
      <w:pPr>
        <w:pStyle w:val="Heading1"/>
      </w:pPr>
      <w:r>
        <w:t>24. CONCLUSION</w:t>
      </w:r>
    </w:p>
    <w:p>
      <w:r>
        <w:t>The project successfully predicts laptop prices using machine learning.</w:t>
      </w:r>
    </w:p>
    <w:p>
      <w:pPr>
        <w:pStyle w:val="Heading1"/>
      </w:pPr>
      <w:r>
        <w:t>25. REFERENCES</w:t>
      </w:r>
    </w:p>
    <w:p>
      <w:r>
        <w:t>Scikit-Learn, Streamlit, Python documentation, Kaggle dataset, research papers.</w:t>
      </w:r>
    </w:p>
    <w:p>
      <w:pPr>
        <w:pStyle w:val="Heading1"/>
      </w:pPr>
      <w:r>
        <w:t>26. THANK YOU</w:t>
      </w:r>
    </w:p>
    <w:p>
      <w:r>
        <w:t>Questions?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